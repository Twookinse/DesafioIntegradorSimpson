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Desafío grupal de Métodos Numéricos</w:t>
      </w:r>
    </w:p>
    <w:p>
      <w:r>
        <w:t>Integración numérica aplicada a problemas de La Paz, Bolivia</w:t>
      </w:r>
    </w:p>
    <w:p>
      <w:r>
        <w:t>Guía para estudiantes y solucionario del docente | 60 minutos | Equipos de máximo 4 estudiantes | 100 puntos</w:t>
      </w:r>
    </w:p>
    <w:p>
      <w:pPr>
        <w:pStyle w:val="Heading1"/>
      </w:pPr>
      <w:r>
        <w:t>1. Propósito y modalidad</w:t>
      </w:r>
    </w:p>
    <w:p>
      <w:r>
        <w:t>Aplicar los métodos del trapecio compuesto, Simpson 1/3 y Simpson 3/8 para resolver problemas de transporte, ingeniería, agua, geometría y energía, verificando los procedimientos de cálculo manual mediante una aplicación web sencilla.</w:t>
      </w:r>
    </w:p>
    <w:p>
      <w:r>
        <w:t>Cada grupo resolverá DOS problemas asignados: uno con datos tabulados y otro con función matemática o interpretación geométrica. Los escenarios relacionados con La Paz son adaptaciones didácticas; los datos de los ejercicios originales no constituyen mediciones reales de Bolivia.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Etapa</w:t>
            </w:r>
          </w:p>
        </w:tc>
        <w:tc>
          <w:tcPr>
            <w:tcW w:type="dxa" w:w="4939"/>
          </w:tcPr>
          <w:p>
            <w:r>
              <w:t>Tiempo</w:t>
            </w:r>
          </w:p>
        </w:tc>
      </w:tr>
      <w:tr>
        <w:tc>
          <w:tcPr>
            <w:tcW w:type="dxa" w:w="4939"/>
          </w:tcPr>
          <w:p>
            <w:r>
              <w:t>Interpretación y planteamiento</w:t>
            </w:r>
          </w:p>
        </w:tc>
        <w:tc>
          <w:tcPr>
            <w:tcW w:type="dxa" w:w="4939"/>
          </w:tcPr>
          <w:p>
            <w:r>
              <w:t>5 min</w:t>
            </w:r>
          </w:p>
        </w:tc>
      </w:tr>
      <w:tr>
        <w:tc>
          <w:tcPr>
            <w:tcW w:type="dxa" w:w="4939"/>
          </w:tcPr>
          <w:p>
            <w:r>
              <w:t>Cálculo manual y analítico</w:t>
            </w:r>
          </w:p>
        </w:tc>
        <w:tc>
          <w:tcPr>
            <w:tcW w:type="dxa" w:w="4939"/>
          </w:tcPr>
          <w:p>
            <w:r>
              <w:t>20 min</w:t>
            </w:r>
          </w:p>
        </w:tc>
      </w:tr>
      <w:tr>
        <w:tc>
          <w:tcPr>
            <w:tcW w:type="dxa" w:w="4939"/>
          </w:tcPr>
          <w:p>
            <w:r>
              <w:t>Aplicación web</w:t>
            </w:r>
          </w:p>
        </w:tc>
        <w:tc>
          <w:tcPr>
            <w:tcW w:type="dxa" w:w="4939"/>
          </w:tcPr>
          <w:p>
            <w:r>
              <w:t>20 min</w:t>
            </w:r>
          </w:p>
        </w:tc>
      </w:tr>
      <w:tr>
        <w:tc>
          <w:tcPr>
            <w:tcW w:type="dxa" w:w="4939"/>
          </w:tcPr>
          <w:p>
            <w:r>
              <w:t>Informe, pruebas y entrega</w:t>
            </w:r>
          </w:p>
        </w:tc>
        <w:tc>
          <w:tcPr>
            <w:tcW w:type="dxa" w:w="4939"/>
          </w:tcPr>
          <w:p>
            <w:r>
              <w:t>15 min</w:t>
            </w:r>
          </w:p>
        </w:tc>
      </w:tr>
    </w:tbl>
    <w:p/>
    <w:p>
      <w:r>
        <w:t>Se permite disponer de una estructura vacía de HTML/CSS/JavaScript antes de la prueba, pero NO del código que implementa los métodos de integración.</w:t>
      </w:r>
    </w:p>
    <w:p>
      <w:pPr>
        <w:pStyle w:val="Heading1"/>
      </w:pPr>
      <w:r>
        <w:t>2. Problemas traducidos y adaptados</w:t>
      </w:r>
    </w:p>
    <w:p>
      <w:r>
        <w:t>Ejercicio 19 · Transporte urbano: Un vehículo experimental registra su velocidad durante los primeros siete segundos. Estimar la distancia recorrida integrando v(t).</w:t>
      </w:r>
    </w:p>
    <w:p>
      <w:r>
        <w:t>Ejercicio 20 · Ensayo de elasticidad: Una banda elástica es estirada y se mide la fuerza en distintos desplazamientos. Calcular el trabajo de la fuerza.</w:t>
      </w:r>
    </w:p>
    <w:p>
      <w:r>
        <w:t>Ejercicio 21 · Perfil topográfico: A partir de una gráfica de altura respecto de posición, estimar el área bajo el perfil entre x=1 y x=10; registrar las coordenadas digitalizadas.</w:t>
      </w:r>
    </w:p>
    <w:p>
      <w:r>
        <w:t>Ejercicio 22 · Cable suspendido: Un cable tiene la forma de una catenaria y=a cosh(x/a). Estimar su longitud entre dos apoyos. Es un modelo geométrico simplificado, no un cálculo de ingeniería del teleférico.</w:t>
      </w:r>
    </w:p>
    <w:p>
      <w:r>
        <w:t>Ejercicio 23 · Red de abastecimiento de agua: Determinar el caudal de una tubería circular con el perfil turbulento de velocidad especificado.</w:t>
      </w:r>
    </w:p>
    <w:p>
      <w:r>
        <w:t>Ejercicio 24 · Diseño de una trayectoria: Representar una cardioide paramétrica con b=5 y estimar su longitud entre t=0 y t=2π.</w:t>
      </w:r>
    </w:p>
    <w:p>
      <w:r>
        <w:t>Ejercicio 25 · Energía gravitatoria: Estimar la variación de energía potencial de un satélite de 500 kg elevado a 800 km.</w:t>
      </w:r>
    </w:p>
    <w:p>
      <w:r>
        <w:t>Ejercicio 26 · Superficie de lago: Estimar el área del lago Erie a partir de anchuras medidas en la figura. Proponer posteriormente una adaptación al Titicaca, usando datos geográficos adecuados.</w:t>
      </w:r>
    </w:p>
    <w:p>
      <w:r>
        <w:t>Ejercicio 27 · Geometría de un objeto alargado: Con datos de diámetro a lo largo del eje, estimar volumen y discutir la diferencia entre la fórmula simplificada y el área real de revolución.</w:t>
      </w:r>
    </w:p>
    <w:p>
      <w:pPr>
        <w:pStyle w:val="Heading1"/>
      </w:pPr>
      <w:r>
        <w:t>3. Asignación sugerida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Grupo</w:t>
            </w:r>
          </w:p>
        </w:tc>
        <w:tc>
          <w:tcPr>
            <w:tcW w:type="dxa" w:w="3293"/>
          </w:tcPr>
          <w:p>
            <w:r>
              <w:t>Ejercicios</w:t>
            </w:r>
          </w:p>
        </w:tc>
        <w:tc>
          <w:tcPr>
            <w:tcW w:type="dxa" w:w="3293"/>
          </w:tcPr>
          <w:p>
            <w:r>
              <w:t>Dificultad</w:t>
            </w:r>
          </w:p>
        </w:tc>
      </w:tr>
      <w:tr>
        <w:tc>
          <w:tcPr>
            <w:tcW w:type="dxa" w:w="3293"/>
          </w:tcPr>
          <w:p>
            <w:r>
              <w:t>A</w:t>
            </w:r>
          </w:p>
        </w:tc>
        <w:tc>
          <w:tcPr>
            <w:tcW w:type="dxa" w:w="3293"/>
          </w:tcPr>
          <w:p>
            <w:r>
              <w:t>19 y 23</w:t>
            </w:r>
          </w:p>
        </w:tc>
        <w:tc>
          <w:tcPr>
            <w:tcW w:type="dxa" w:w="3293"/>
          </w:tcPr>
          <w:p>
            <w:r>
              <w:t>Intermedio</w:t>
            </w:r>
          </w:p>
        </w:tc>
      </w:tr>
      <w:tr>
        <w:tc>
          <w:tcPr>
            <w:tcW w:type="dxa" w:w="3293"/>
          </w:tcPr>
          <w:p>
            <w:r>
              <w:t>B</w:t>
            </w:r>
          </w:p>
        </w:tc>
        <w:tc>
          <w:tcPr>
            <w:tcW w:type="dxa" w:w="3293"/>
          </w:tcPr>
          <w:p>
            <w:r>
              <w:t>20 y 25</w:t>
            </w:r>
          </w:p>
        </w:tc>
        <w:tc>
          <w:tcPr>
            <w:tcW w:type="dxa" w:w="3293"/>
          </w:tcPr>
          <w:p>
            <w:r>
              <w:t>Intermedio</w:t>
            </w:r>
          </w:p>
        </w:tc>
      </w:tr>
      <w:tr>
        <w:tc>
          <w:tcPr>
            <w:tcW w:type="dxa" w:w="3293"/>
          </w:tcPr>
          <w:p>
            <w:r>
              <w:t>C</w:t>
            </w:r>
          </w:p>
        </w:tc>
        <w:tc>
          <w:tcPr>
            <w:tcW w:type="dxa" w:w="3293"/>
          </w:tcPr>
          <w:p>
            <w:r>
              <w:t>21 y 24</w:t>
            </w:r>
          </w:p>
        </w:tc>
        <w:tc>
          <w:tcPr>
            <w:tcW w:type="dxa" w:w="3293"/>
          </w:tcPr>
          <w:p>
            <w:r>
              <w:t>Intermedio-alto</w:t>
            </w:r>
          </w:p>
        </w:tc>
      </w:tr>
      <w:tr>
        <w:tc>
          <w:tcPr>
            <w:tcW w:type="dxa" w:w="3293"/>
          </w:tcPr>
          <w:p>
            <w:r>
              <w:t>D</w:t>
            </w:r>
          </w:p>
        </w:tc>
        <w:tc>
          <w:tcPr>
            <w:tcW w:type="dxa" w:w="3293"/>
          </w:tcPr>
          <w:p>
            <w:r>
              <w:t>19 y 22</w:t>
            </w:r>
          </w:p>
        </w:tc>
        <w:tc>
          <w:tcPr>
            <w:tcW w:type="dxa" w:w="3293"/>
          </w:tcPr>
          <w:p>
            <w:r>
              <w:t>Intermedio</w:t>
            </w:r>
          </w:p>
        </w:tc>
      </w:tr>
      <w:tr>
        <w:tc>
          <w:tcPr>
            <w:tcW w:type="dxa" w:w="3293"/>
          </w:tcPr>
          <w:p>
            <w:r>
              <w:t>E</w:t>
            </w:r>
          </w:p>
        </w:tc>
        <w:tc>
          <w:tcPr>
            <w:tcW w:type="dxa" w:w="3293"/>
          </w:tcPr>
          <w:p>
            <w:r>
              <w:t>20 y 27</w:t>
            </w:r>
          </w:p>
        </w:tc>
        <w:tc>
          <w:tcPr>
            <w:tcW w:type="dxa" w:w="3293"/>
          </w:tcPr>
          <w:p>
            <w:r>
              <w:t>Intermedio-alto</w:t>
            </w:r>
          </w:p>
        </w:tc>
      </w:tr>
      <w:tr>
        <w:tc>
          <w:tcPr>
            <w:tcW w:type="dxa" w:w="3293"/>
          </w:tcPr>
          <w:p>
            <w:r>
              <w:t>F</w:t>
            </w:r>
          </w:p>
        </w:tc>
        <w:tc>
          <w:tcPr>
            <w:tcW w:type="dxa" w:w="3293"/>
          </w:tcPr>
          <w:p>
            <w:r>
              <w:t>23 y 26</w:t>
            </w:r>
          </w:p>
        </w:tc>
        <w:tc>
          <w:tcPr>
            <w:tcW w:type="dxa" w:w="3293"/>
          </w:tcPr>
          <w:p>
            <w:r>
              <w:t>Alto</w:t>
            </w:r>
          </w:p>
        </w:tc>
      </w:tr>
    </w:tbl>
    <w:p/>
    <w:p>
      <w:pPr>
        <w:pStyle w:val="Heading1"/>
      </w:pPr>
      <w:r>
        <w:t>4. Entregables obligatorios</w:t>
      </w:r>
    </w:p>
    <w:p>
      <w:pPr>
        <w:pStyle w:val="ListBullet"/>
      </w:pPr>
      <w:r>
        <w:t>Hojas con desarrollo manual: planteamiento, sustitución y resultado de los dos problemas.</w:t>
      </w:r>
    </w:p>
    <w:p>
      <w:pPr>
        <w:pStyle w:val="ListBullet"/>
      </w:pPr>
      <w:r>
        <w:t>Aplicación web: ingresar datos, seleccionar método, validar n y h, mostrar tabla, unidades y resultados.</w:t>
      </w:r>
    </w:p>
    <w:p>
      <w:pPr>
        <w:pStyle w:val="ListBullet"/>
      </w:pPr>
      <w:r>
        <w:t>Informe técnico de máximo 2 páginas: problema, integral, datos, procedimientos, comparación, errores y conclusiones.</w:t>
      </w:r>
    </w:p>
    <w:p>
      <w:pPr>
        <w:pStyle w:val="ListBullet"/>
      </w:pPr>
      <w:r>
        <w:t>Enlace de la aplicación publicada, repositorio GitHub y evidencia de las pruebas.</w:t>
      </w:r>
    </w:p>
    <w:p>
      <w:pPr>
        <w:pStyle w:val="Heading1"/>
      </w:pPr>
      <w:r>
        <w:t>5. Formulario permitido para la evaluación</w:t>
      </w:r>
    </w:p>
    <w:p>
      <w:r>
        <w:t>h=(b−a)/n, con nodos igualmente espaciados.</w:t>
      </w:r>
    </w:p>
    <w:p>
      <w:r>
        <w:t>Trapecio compuesto: T = h[(f₀+fₙ)/2 + Σ(i=1 a n−1) fᵢ].</w:t>
      </w:r>
    </w:p>
    <w:p>
      <w:r>
        <w:t>Simpson 1/3 (n par): S = (h/3)[f₀+fₙ+4Σ fᵢ (i impar)+2Σ fᵢ (i par interior)].</w:t>
      </w:r>
    </w:p>
    <w:p>
      <w:r>
        <w:t>Simpson 3/8 (n múltiplo de 3): S = (3h/8)[f₀+fₙ+3Σ fᵢ (i no múltiplo de 3)+2Σ fᵢ (i múltiplo de 3 interior)].</w:t>
      </w:r>
    </w:p>
    <w:p>
      <w:r>
        <w:t>Error absoluto: Eₐ=|I_ref−I_aprox|. Error porcentual: E%=100Eₐ/|I_ref| (I_ref ≠ 0).</w:t>
      </w:r>
    </w:p>
    <w:p>
      <w:r>
        <w:t>Con 7 subintervalos, puede combinarse Simpson 1/3 (4 subintervalos) y Simpson 3/8 (3 subintervalos). Si no se conoce un valor exacto o de referencia, no se puede calcular el error verdadero.</w:t>
      </w:r>
    </w:p>
    <w:p>
      <w:pPr>
        <w:pStyle w:val="Heading1"/>
      </w:pPr>
      <w:r>
        <w:t>6. Plantilla del informe y criterios de evaluación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Sección del informe</w:t>
            </w:r>
          </w:p>
        </w:tc>
        <w:tc>
          <w:tcPr>
            <w:tcW w:type="dxa" w:w="4939"/>
          </w:tcPr>
          <w:p>
            <w:r>
              <w:t>Contenido</w:t>
            </w:r>
          </w:p>
        </w:tc>
      </w:tr>
      <w:tr>
        <w:tc>
          <w:tcPr>
            <w:tcW w:type="dxa" w:w="4939"/>
          </w:tcPr>
          <w:p>
            <w:r>
              <w:t>Problema</w:t>
            </w:r>
          </w:p>
        </w:tc>
        <w:tc>
          <w:tcPr>
            <w:tcW w:type="dxa" w:w="4939"/>
          </w:tcPr>
          <w:p>
            <w:r>
              <w:t>Contexto y objetivos</w:t>
            </w:r>
          </w:p>
        </w:tc>
      </w:tr>
      <w:tr>
        <w:tc>
          <w:tcPr>
            <w:tcW w:type="dxa" w:w="4939"/>
          </w:tcPr>
          <w:p>
            <w:r>
              <w:t>Modelo</w:t>
            </w:r>
          </w:p>
        </w:tc>
        <w:tc>
          <w:tcPr>
            <w:tcW w:type="dxa" w:w="4939"/>
          </w:tcPr>
          <w:p>
            <w:r>
              <w:t>Integral, límites, variables y unidades</w:t>
            </w:r>
          </w:p>
        </w:tc>
      </w:tr>
      <w:tr>
        <w:tc>
          <w:tcPr>
            <w:tcW w:type="dxa" w:w="4939"/>
          </w:tcPr>
          <w:p>
            <w:r>
              <w:t>Datos</w:t>
            </w:r>
          </w:p>
        </w:tc>
        <w:tc>
          <w:tcPr>
            <w:tcW w:type="dxa" w:w="4939"/>
          </w:tcPr>
          <w:p>
            <w:r>
              <w:t>Tabla y procedencia</w:t>
            </w:r>
          </w:p>
        </w:tc>
      </w:tr>
      <w:tr>
        <w:tc>
          <w:tcPr>
            <w:tcW w:type="dxa" w:w="4939"/>
          </w:tcPr>
          <w:p>
            <w:r>
              <w:t>Cálculo</w:t>
            </w:r>
          </w:p>
        </w:tc>
        <w:tc>
          <w:tcPr>
            <w:tcW w:type="dxa" w:w="4939"/>
          </w:tcPr>
          <w:p>
            <w:r>
              <w:t>Trapecio y Simpson: procedimiento y condiciones</w:t>
            </w:r>
          </w:p>
        </w:tc>
      </w:tr>
      <w:tr>
        <w:tc>
          <w:tcPr>
            <w:tcW w:type="dxa" w:w="4939"/>
          </w:tcPr>
          <w:p>
            <w:r>
              <w:t>Resultados</w:t>
            </w:r>
          </w:p>
        </w:tc>
        <w:tc>
          <w:tcPr>
            <w:tcW w:type="dxa" w:w="4939"/>
          </w:tcPr>
          <w:p>
            <w:r>
              <w:t>Comparación, error si hay valor de referencia</w:t>
            </w:r>
          </w:p>
        </w:tc>
      </w:tr>
      <w:tr>
        <w:tc>
          <w:tcPr>
            <w:tcW w:type="dxa" w:w="4939"/>
          </w:tcPr>
          <w:p>
            <w:r>
              <w:t>Conclusión</w:t>
            </w:r>
          </w:p>
        </w:tc>
        <w:tc>
          <w:tcPr>
            <w:tcW w:type="dxa" w:w="4939"/>
          </w:tcPr>
          <w:p>
            <w:r>
              <w:t>Interpretación física y limitaciones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Criterio</w:t>
            </w:r>
          </w:p>
        </w:tc>
        <w:tc>
          <w:tcPr>
            <w:tcW w:type="dxa" w:w="4939"/>
          </w:tcPr>
          <w:p>
            <w:r>
              <w:t>Puntos</w:t>
            </w:r>
          </w:p>
        </w:tc>
      </w:tr>
      <w:tr>
        <w:tc>
          <w:tcPr>
            <w:tcW w:type="dxa" w:w="4939"/>
          </w:tcPr>
          <w:p>
            <w:r>
              <w:t>Interpretación y contexto</w:t>
            </w:r>
          </w:p>
        </w:tc>
        <w:tc>
          <w:tcPr>
            <w:tcW w:type="dxa" w:w="4939"/>
          </w:tcPr>
          <w:p>
            <w:r>
              <w:t>10</w:t>
            </w:r>
          </w:p>
        </w:tc>
      </w:tr>
      <w:tr>
        <w:tc>
          <w:tcPr>
            <w:tcW w:type="dxa" w:w="4939"/>
          </w:tcPr>
          <w:p>
            <w:r>
              <w:t>Modelo, unidades y límites</w:t>
            </w:r>
          </w:p>
        </w:tc>
        <w:tc>
          <w:tcPr>
            <w:tcW w:type="dxa" w:w="4939"/>
          </w:tcPr>
          <w:p>
            <w:r>
              <w:t>10</w:t>
            </w:r>
          </w:p>
        </w:tc>
      </w:tr>
      <w:tr>
        <w:tc>
          <w:tcPr>
            <w:tcW w:type="dxa" w:w="4939"/>
          </w:tcPr>
          <w:p>
            <w:r>
              <w:t>Cálculo manual</w:t>
            </w:r>
          </w:p>
        </w:tc>
        <w:tc>
          <w:tcPr>
            <w:tcW w:type="dxa" w:w="4939"/>
          </w:tcPr>
          <w:p>
            <w:r>
              <w:t>20</w:t>
            </w:r>
          </w:p>
        </w:tc>
      </w:tr>
      <w:tr>
        <w:tc>
          <w:tcPr>
            <w:tcW w:type="dxa" w:w="4939"/>
          </w:tcPr>
          <w:p>
            <w:r>
              <w:t>Resultados y errores</w:t>
            </w:r>
          </w:p>
        </w:tc>
        <w:tc>
          <w:tcPr>
            <w:tcW w:type="dxa" w:w="4939"/>
          </w:tcPr>
          <w:p>
            <w:r>
              <w:t>15</w:t>
            </w:r>
          </w:p>
        </w:tc>
      </w:tr>
      <w:tr>
        <w:tc>
          <w:tcPr>
            <w:tcW w:type="dxa" w:w="4939"/>
          </w:tcPr>
          <w:p>
            <w:r>
              <w:t>Aplicación web</w:t>
            </w:r>
          </w:p>
        </w:tc>
        <w:tc>
          <w:tcPr>
            <w:tcW w:type="dxa" w:w="4939"/>
          </w:tcPr>
          <w:p>
            <w:r>
              <w:t>25</w:t>
            </w:r>
          </w:p>
        </w:tc>
      </w:tr>
      <w:tr>
        <w:tc>
          <w:tcPr>
            <w:tcW w:type="dxa" w:w="4939"/>
          </w:tcPr>
          <w:p>
            <w:r>
              <w:t>Informe y conclusiones</w:t>
            </w:r>
          </w:p>
        </w:tc>
        <w:tc>
          <w:tcPr>
            <w:tcW w:type="dxa" w:w="4939"/>
          </w:tcPr>
          <w:p>
            <w:r>
              <w:t>15</w:t>
            </w:r>
          </w:p>
        </w:tc>
      </w:tr>
      <w:tr>
        <w:tc>
          <w:tcPr>
            <w:tcW w:type="dxa" w:w="4939"/>
          </w:tcPr>
          <w:p>
            <w:r>
              <w:t>Repositorio y evidencias</w:t>
            </w:r>
          </w:p>
        </w:tc>
        <w:tc>
          <w:tcPr>
            <w:tcW w:type="dxa" w:w="4939"/>
          </w:tcPr>
          <w:p>
            <w:r>
              <w:t>5</w:t>
            </w:r>
          </w:p>
        </w:tc>
      </w:tr>
      <w:tr>
        <w:tc>
          <w:tcPr>
            <w:tcW w:type="dxa" w:w="4939"/>
          </w:tcPr>
          <w:p>
            <w:r>
              <w:t>Total</w:t>
            </w:r>
          </w:p>
        </w:tc>
        <w:tc>
          <w:tcPr>
            <w:tcW w:type="dxa" w:w="4939"/>
          </w:tcPr>
          <w:p>
            <w:r>
              <w:t>100</w:t>
            </w:r>
          </w:p>
        </w:tc>
      </w:tr>
    </w:tbl>
    <w:p/>
    <w:p>
      <w:r>
        <w:t>Verificación mínima de código: integrar f(x)=x² de 0 a 2; resultado exacto 8/3. Incorporar comparación n=4 y n=8 donde corresponda.</w:t>
      </w:r>
    </w:p>
    <w:p>
      <w:r>
        <w:br w:type="page"/>
      </w:r>
    </w:p>
    <w:p>
      <w:pPr>
        <w:pStyle w:val="Title"/>
      </w:pPr>
      <w:r>
        <w:t>SOLUCIONARIO DEL DOCENTE</w:t>
      </w:r>
    </w:p>
    <w:p>
      <w:r>
        <w:t>Los resultados que dependen de curvas digitalizadas son estimaciones de referencia y requieren establecer previamente una tabla común para comparar estudiantes.</w:t>
      </w:r>
    </w:p>
    <w:p>
      <w:pPr>
        <w:pStyle w:val="Heading1"/>
      </w:pPr>
      <w:r>
        <w:t>7. Datos y desarrollo de ejercicios</w:t>
      </w:r>
    </w:p>
    <w:p>
      <w:pPr>
        <w:pStyle w:val="Heading2"/>
      </w:pPr>
      <w:r>
        <w:t>Ejercicio 19. Distancia de un vehículo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</w:tcPr>
          <w:p>
            <w:r>
              <w:t>t (s)</w:t>
            </w:r>
          </w:p>
        </w:tc>
        <w:tc>
          <w:tcPr>
            <w:tcW w:type="dxa" w:w="1098"/>
          </w:tcPr>
          <w:p>
            <w:r>
              <w:t>0</w:t>
            </w:r>
          </w:p>
        </w:tc>
        <w:tc>
          <w:tcPr>
            <w:tcW w:type="dxa" w:w="1098"/>
          </w:tcPr>
          <w:p>
            <w:r>
              <w:t>1</w:t>
            </w:r>
          </w:p>
        </w:tc>
        <w:tc>
          <w:tcPr>
            <w:tcW w:type="dxa" w:w="1098"/>
          </w:tcPr>
          <w:p>
            <w:r>
              <w:t>2</w:t>
            </w:r>
          </w:p>
        </w:tc>
        <w:tc>
          <w:tcPr>
            <w:tcW w:type="dxa" w:w="1098"/>
          </w:tcPr>
          <w:p>
            <w:r>
              <w:t>3</w:t>
            </w:r>
          </w:p>
        </w:tc>
        <w:tc>
          <w:tcPr>
            <w:tcW w:type="dxa" w:w="1098"/>
          </w:tcPr>
          <w:p>
            <w:r>
              <w:t>4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1098"/>
          </w:tcPr>
          <w:p>
            <w:r>
              <w:t>6</w:t>
            </w:r>
          </w:p>
        </w:tc>
        <w:tc>
          <w:tcPr>
            <w:tcW w:type="dxa" w:w="1098"/>
          </w:tcPr>
          <w:p>
            <w:r>
              <w:t>7</w:t>
            </w:r>
          </w:p>
        </w:tc>
      </w:tr>
      <w:tr>
        <w:tc>
          <w:tcPr>
            <w:tcW w:type="dxa" w:w="1098"/>
          </w:tcPr>
          <w:p>
            <w:r>
              <w:t>v (mi/h)</w:t>
            </w:r>
          </w:p>
        </w:tc>
        <w:tc>
          <w:tcPr>
            <w:tcW w:type="dxa" w:w="1098"/>
          </w:tcPr>
          <w:p>
            <w:r>
              <w:t>0</w:t>
            </w:r>
          </w:p>
        </w:tc>
        <w:tc>
          <w:tcPr>
            <w:tcW w:type="dxa" w:w="1098"/>
          </w:tcPr>
          <w:p>
            <w:r>
              <w:t>14</w:t>
            </w:r>
          </w:p>
        </w:tc>
        <w:tc>
          <w:tcPr>
            <w:tcW w:type="dxa" w:w="1098"/>
          </w:tcPr>
          <w:p>
            <w:r>
              <w:t>39</w:t>
            </w:r>
          </w:p>
        </w:tc>
        <w:tc>
          <w:tcPr>
            <w:tcW w:type="dxa" w:w="1098"/>
          </w:tcPr>
          <w:p>
            <w:r>
              <w:t>69</w:t>
            </w:r>
          </w:p>
        </w:tc>
        <w:tc>
          <w:tcPr>
            <w:tcW w:type="dxa" w:w="1098"/>
          </w:tcPr>
          <w:p>
            <w:r>
              <w:t>95</w:t>
            </w:r>
          </w:p>
        </w:tc>
        <w:tc>
          <w:tcPr>
            <w:tcW w:type="dxa" w:w="1098"/>
          </w:tcPr>
          <w:p>
            <w:r>
              <w:t>114</w:t>
            </w:r>
          </w:p>
        </w:tc>
        <w:tc>
          <w:tcPr>
            <w:tcW w:type="dxa" w:w="1098"/>
          </w:tcPr>
          <w:p>
            <w:r>
              <w:t>129</w:t>
            </w:r>
          </w:p>
        </w:tc>
        <w:tc>
          <w:tcPr>
            <w:tcW w:type="dxa" w:w="1098"/>
          </w:tcPr>
          <w:p>
            <w:r>
              <w:t>139</w:t>
            </w:r>
          </w:p>
        </w:tc>
      </w:tr>
    </w:tbl>
    <w:p/>
    <w:p>
      <w:r>
        <w:t>d = ∫₀⁷ v(t)dt. Convertir segundos a horas dividiendo la integral por 3600.</w:t>
      </w:r>
    </w:p>
    <w:p>
      <w:r>
        <w:t>Trapecio: suma de velocidades ponderadas = 529.5 mi/h·s; d_T=529.5/3600=0.147083 mi.</w:t>
      </w:r>
    </w:p>
    <w:p>
      <w:r>
        <w:t>Simpson 1/3 de 0 a 4 y Simpson 3/8 de 4 a 7: d_S=0.147072 mi ≈236.69 m.</w:t>
      </w:r>
    </w:p>
    <w:p>
      <w:pPr>
        <w:pStyle w:val="Heading2"/>
      </w:pPr>
      <w:r>
        <w:t>Ejercicio 20. Trabajo de la banda elástica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</w:tcPr>
          <w:p>
            <w:r>
              <w:t>x (in)</w:t>
            </w:r>
          </w:p>
        </w:tc>
        <w:tc>
          <w:tcPr>
            <w:tcW w:type="dxa" w:w="1098"/>
          </w:tcPr>
          <w:p>
            <w:r>
              <w:t>0</w:t>
            </w:r>
          </w:p>
        </w:tc>
        <w:tc>
          <w:tcPr>
            <w:tcW w:type="dxa" w:w="1098"/>
          </w:tcPr>
          <w:p>
            <w:r>
              <w:t>0.4</w:t>
            </w:r>
          </w:p>
        </w:tc>
        <w:tc>
          <w:tcPr>
            <w:tcW w:type="dxa" w:w="1098"/>
          </w:tcPr>
          <w:p>
            <w:r>
              <w:t>0.8</w:t>
            </w:r>
          </w:p>
        </w:tc>
        <w:tc>
          <w:tcPr>
            <w:tcW w:type="dxa" w:w="1098"/>
          </w:tcPr>
          <w:p>
            <w:r>
              <w:t>1.2</w:t>
            </w:r>
          </w:p>
        </w:tc>
        <w:tc>
          <w:tcPr>
            <w:tcW w:type="dxa" w:w="1098"/>
          </w:tcPr>
          <w:p>
            <w:r>
              <w:t>1.6</w:t>
            </w:r>
          </w:p>
        </w:tc>
        <w:tc>
          <w:tcPr>
            <w:tcW w:type="dxa" w:w="1098"/>
          </w:tcPr>
          <w:p>
            <w:r>
              <w:t>2.0</w:t>
            </w:r>
          </w:p>
        </w:tc>
        <w:tc>
          <w:tcPr>
            <w:tcW w:type="dxa" w:w="1098"/>
          </w:tcPr>
          <w:p>
            <w:r>
              <w:t>2.4</w:t>
            </w:r>
          </w:p>
        </w:tc>
        <w:tc>
          <w:tcPr>
            <w:tcW w:type="dxa" w:w="1098"/>
          </w:tcPr>
          <w:p>
            <w:r>
              <w:t>2.8</w:t>
            </w:r>
          </w:p>
        </w:tc>
      </w:tr>
      <w:tr>
        <w:tc>
          <w:tcPr>
            <w:tcW w:type="dxa" w:w="1098"/>
          </w:tcPr>
          <w:p>
            <w:r>
              <w:t>F (lb)</w:t>
            </w:r>
          </w:p>
        </w:tc>
        <w:tc>
          <w:tcPr>
            <w:tcW w:type="dxa" w:w="1098"/>
          </w:tcPr>
          <w:p>
            <w:r>
              <w:t>0</w:t>
            </w:r>
          </w:p>
        </w:tc>
        <w:tc>
          <w:tcPr>
            <w:tcW w:type="dxa" w:w="1098"/>
          </w:tcPr>
          <w:p>
            <w:r>
              <w:t>0.85</w:t>
            </w:r>
          </w:p>
        </w:tc>
        <w:tc>
          <w:tcPr>
            <w:tcW w:type="dxa" w:w="1098"/>
          </w:tcPr>
          <w:p>
            <w:r>
              <w:t>1.30</w:t>
            </w:r>
          </w:p>
        </w:tc>
        <w:tc>
          <w:tcPr>
            <w:tcW w:type="dxa" w:w="1098"/>
          </w:tcPr>
          <w:p>
            <w:r>
              <w:t>1.60</w:t>
            </w:r>
          </w:p>
        </w:tc>
        <w:tc>
          <w:tcPr>
            <w:tcW w:type="dxa" w:w="1098"/>
          </w:tcPr>
          <w:p>
            <w:r>
              <w:t>1.87</w:t>
            </w:r>
          </w:p>
        </w:tc>
        <w:tc>
          <w:tcPr>
            <w:tcW w:type="dxa" w:w="1098"/>
          </w:tcPr>
          <w:p>
            <w:r>
              <w:t>2.14</w:t>
            </w:r>
          </w:p>
        </w:tc>
        <w:tc>
          <w:tcPr>
            <w:tcW w:type="dxa" w:w="1098"/>
          </w:tcPr>
          <w:p>
            <w:r>
              <w:t>2.34</w:t>
            </w:r>
          </w:p>
        </w:tc>
        <w:tc>
          <w:tcPr>
            <w:tcW w:type="dxa" w:w="1098"/>
          </w:tcPr>
          <w:p>
            <w:r>
              <w:t>2.52</w:t>
            </w:r>
          </w:p>
        </w:tc>
      </w:tr>
    </w:tbl>
    <w:p/>
    <w:p>
      <w:r>
        <w:t>W=∫₀²·⁸ F(x) dx. Trapecio: 4.544000 lb·in. Simpson combinado (4 subintervalos 1/3 + 3 subintervalos 3/8): 4.577167 lb·in ≈0.517 J.</w:t>
      </w:r>
    </w:p>
    <w:p>
      <w:pPr>
        <w:pStyle w:val="Heading2"/>
      </w:pPr>
      <w:r>
        <w:t>Ejercicio 21. Área de un perfil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898"/>
        <w:gridCol w:w="898"/>
        <w:gridCol w:w="898"/>
        <w:gridCol w:w="898"/>
        <w:gridCol w:w="898"/>
        <w:gridCol w:w="898"/>
        <w:gridCol w:w="898"/>
        <w:gridCol w:w="898"/>
        <w:gridCol w:w="898"/>
        <w:gridCol w:w="898"/>
        <w:gridCol w:w="898"/>
      </w:tblGrid>
      <w:tr>
        <w:tc>
          <w:tcPr>
            <w:tcW w:type="dxa" w:w="898"/>
          </w:tcPr>
          <w:p>
            <w:r>
              <w:t>x</w:t>
            </w:r>
          </w:p>
        </w:tc>
        <w:tc>
          <w:tcPr>
            <w:tcW w:type="dxa" w:w="898"/>
          </w:tcPr>
          <w:p>
            <w:r>
              <w:t>1</w:t>
            </w:r>
          </w:p>
        </w:tc>
        <w:tc>
          <w:tcPr>
            <w:tcW w:type="dxa" w:w="898"/>
          </w:tcPr>
          <w:p>
            <w:r>
              <w:t>2</w:t>
            </w:r>
          </w:p>
        </w:tc>
        <w:tc>
          <w:tcPr>
            <w:tcW w:type="dxa" w:w="898"/>
          </w:tcPr>
          <w:p>
            <w:r>
              <w:t>3</w:t>
            </w:r>
          </w:p>
        </w:tc>
        <w:tc>
          <w:tcPr>
            <w:tcW w:type="dxa" w:w="898"/>
          </w:tcPr>
          <w:p>
            <w:r>
              <w:t>4</w:t>
            </w:r>
          </w:p>
        </w:tc>
        <w:tc>
          <w:tcPr>
            <w:tcW w:type="dxa" w:w="898"/>
          </w:tcPr>
          <w:p>
            <w:r>
              <w:t>5</w:t>
            </w:r>
          </w:p>
        </w:tc>
        <w:tc>
          <w:tcPr>
            <w:tcW w:type="dxa" w:w="898"/>
          </w:tcPr>
          <w:p>
            <w:r>
              <w:t>6</w:t>
            </w:r>
          </w:p>
        </w:tc>
        <w:tc>
          <w:tcPr>
            <w:tcW w:type="dxa" w:w="898"/>
          </w:tcPr>
          <w:p>
            <w:r>
              <w:t>7</w:t>
            </w:r>
          </w:p>
        </w:tc>
        <w:tc>
          <w:tcPr>
            <w:tcW w:type="dxa" w:w="898"/>
          </w:tcPr>
          <w:p>
            <w:r>
              <w:t>8</w:t>
            </w:r>
          </w:p>
        </w:tc>
        <w:tc>
          <w:tcPr>
            <w:tcW w:type="dxa" w:w="898"/>
          </w:tcPr>
          <w:p>
            <w:r>
              <w:t>9</w:t>
            </w:r>
          </w:p>
        </w:tc>
        <w:tc>
          <w:tcPr>
            <w:tcW w:type="dxa" w:w="898"/>
          </w:tcPr>
          <w:p>
            <w:r>
              <w:t>10</w:t>
            </w:r>
          </w:p>
        </w:tc>
      </w:tr>
      <w:tr>
        <w:tc>
          <w:tcPr>
            <w:tcW w:type="dxa" w:w="898"/>
          </w:tcPr>
          <w:p>
            <w:r>
              <w:t>y aproximada</w:t>
            </w:r>
          </w:p>
        </w:tc>
        <w:tc>
          <w:tcPr>
            <w:tcW w:type="dxa" w:w="898"/>
          </w:tcPr>
          <w:p>
            <w:r>
              <w:t>1.3</w:t>
            </w:r>
          </w:p>
        </w:tc>
        <w:tc>
          <w:tcPr>
            <w:tcW w:type="dxa" w:w="898"/>
          </w:tcPr>
          <w:p>
            <w:r>
              <w:t>3.7</w:t>
            </w:r>
          </w:p>
        </w:tc>
        <w:tc>
          <w:tcPr>
            <w:tcW w:type="dxa" w:w="898"/>
          </w:tcPr>
          <w:p>
            <w:r>
              <w:t>4.6</w:t>
            </w:r>
          </w:p>
        </w:tc>
        <w:tc>
          <w:tcPr>
            <w:tcW w:type="dxa" w:w="898"/>
          </w:tcPr>
          <w:p>
            <w:r>
              <w:t>4.4</w:t>
            </w:r>
          </w:p>
        </w:tc>
        <w:tc>
          <w:tcPr>
            <w:tcW w:type="dxa" w:w="898"/>
          </w:tcPr>
          <w:p>
            <w:r>
              <w:t>2.7</w:t>
            </w:r>
          </w:p>
        </w:tc>
        <w:tc>
          <w:tcPr>
            <w:tcW w:type="dxa" w:w="898"/>
          </w:tcPr>
          <w:p>
            <w:r>
              <w:t>2.5</w:t>
            </w:r>
          </w:p>
        </w:tc>
        <w:tc>
          <w:tcPr>
            <w:tcW w:type="dxa" w:w="898"/>
          </w:tcPr>
          <w:p>
            <w:r>
              <w:t>3.6</w:t>
            </w:r>
          </w:p>
        </w:tc>
        <w:tc>
          <w:tcPr>
            <w:tcW w:type="dxa" w:w="898"/>
          </w:tcPr>
          <w:p>
            <w:r>
              <w:t>5.3</w:t>
            </w:r>
          </w:p>
        </w:tc>
        <w:tc>
          <w:tcPr>
            <w:tcW w:type="dxa" w:w="898"/>
          </w:tcPr>
          <w:p>
            <w:r>
              <w:t>6.0</w:t>
            </w:r>
          </w:p>
        </w:tc>
        <w:tc>
          <w:tcPr>
            <w:tcW w:type="dxa" w:w="898"/>
          </w:tcPr>
          <w:p>
            <w:r>
              <w:t>5.9</w:t>
            </w:r>
          </w:p>
        </w:tc>
      </w:tr>
    </w:tbl>
    <w:p/>
    <w:p>
      <w:r>
        <w:t>Datos ilustrativos extraídos visualmente (no datos exactos). Por trapecio el área es 36.40 u²; Simpson 1/3 sobre 8 intervalos más trapecio sobre el noveno produce aproximadamente 36.85 u². La precisión depende de la digitalización.</w:t>
      </w:r>
    </w:p>
    <w:p>
      <w:pPr>
        <w:pStyle w:val="Heading2"/>
      </w:pPr>
      <w:r>
        <w:t>Ejercicio 22. Longitud de la catenaria</w:t>
      </w:r>
    </w:p>
    <w:p>
      <w:r>
        <w:t>y=a cosh(x/a), con a=24 ft tomado como mínimo de la catenaria y extremos x=−12 ft, x=26 ft. y′=sinh(x/24).</w:t>
      </w:r>
    </w:p>
    <w:p>
      <w:r>
        <w:t>L=∫₋₁₂²⁶ sqrt(1+[y′]²)dx=∫₋₁₂²⁶ cosh(x/24)dx=24[sinh(26/24)−sinh(−12/24)] =43.898841 ft.</w:t>
      </w:r>
    </w:p>
    <w:p>
      <w:r>
        <w:t>Con 8 subintervalos: trapecio ≈44.042044 ft; Simpson 1/3 ≈43.899213 ft.</w:t>
      </w:r>
    </w:p>
    <w:p>
      <w:pPr>
        <w:pStyle w:val="Heading2"/>
      </w:pPr>
      <w:r>
        <w:t>Ejercicio 23. Caudal de una tubería</w:t>
      </w:r>
    </w:p>
    <w:p>
      <w:r>
        <w:t>Q=∫₀ᴿ 2πr v(r)dr, v(r)=80(1−r/R)^(1/7), R=0.25 in.</w:t>
      </w:r>
    </w:p>
    <w:p>
      <w:r>
        <w:t>Q=∫₀⁰·²⁵ 160πr(1−r/0.25)^(1/7)dr=49π/12≈12.828170 in³/s.</w:t>
      </w:r>
    </w:p>
    <w:p>
      <w:r>
        <w:t>Con 8 subintervalos: trapecio ≈11.681778 in³/s; Simpson 1/3 ≈12.151244 in³/s. La derivada del perfil cerca de la pared hace que converja más lentamente.</w:t>
      </w:r>
    </w:p>
    <w:p>
      <w:pPr>
        <w:pStyle w:val="Heading2"/>
      </w:pPr>
      <w:r>
        <w:t>Ejercicio 24. Longitud de la cardioide</w:t>
      </w:r>
    </w:p>
    <w:p>
      <w:r>
        <w:t>x(t)=2b cos(t)−b cos(2t); y(t)=2b sin(t)−b sin(2t), b=5, t∈[0,2π].</w:t>
      </w:r>
    </w:p>
    <w:p>
      <w:r>
        <w:t>L=∫₀²π sqrt([x′(t)]²+[y′(t)]²)dt=∫₀²π20 sin(t/2)dt=80.</w:t>
      </w:r>
    </w:p>
    <w:p>
      <w:r>
        <w:t>8 subintervalos: trapecio ≈78.969264; Simpson 1/3 ≈80.010767.</w:t>
      </w:r>
    </w:p>
    <w:p>
      <w:pPr>
        <w:pStyle w:val="Heading2"/>
      </w:pPr>
      <w:r>
        <w:t>Ejercicio 25. Energía potencial</w:t>
      </w:r>
    </w:p>
    <w:p>
      <w:r>
        <w:t>g(y)=g₀R²/(R+y)². m=500 kg, g₀=9.81 m/s², R=6,371,000 m, h=800,000 m.</w:t>
      </w:r>
    </w:p>
    <w:p>
      <w:r>
        <w:t>ΔU=mg₀∫₀ʰ R²/(R+y)²dy =mg₀Rh/(R+h) ≈3.486236787×10⁹ J.</w:t>
      </w:r>
    </w:p>
    <w:p>
      <w:r>
        <w:t>8 subintervalos: trapecio ≈3.48662008×10⁹ J; Simpson 1/3 ≈3.48623690×10⁹ J.</w:t>
      </w:r>
    </w:p>
    <w:p>
      <w:pPr>
        <w:pStyle w:val="Heading2"/>
      </w:pPr>
      <w:r>
        <w:t>Ejercicio 26. Superficie del lago</w:t>
      </w:r>
    </w:p>
    <w:p>
      <w:r>
        <w:t>A=∫₄₀²⁶⁰ w(x)dx, con x en millas y ancho w(x) en millas. Se solicita medir anchuras cada 20 millas. El problema original ofrece área de referencia 9,940 mi².</w:t>
      </w:r>
    </w:p>
    <w:p>
      <w:r>
        <w:t>Para puntuar resultados comparables, entregar una tabla común de anchuras digitalizadas del mapa. Error%=100|A_num−9940|/9940. Sin una tabla oficial de mediciones, no existe una única aproximación numérica reproducible.</w:t>
      </w:r>
    </w:p>
    <w:p>
      <w:pPr>
        <w:pStyle w:val="Heading2"/>
      </w:pPr>
      <w:r>
        <w:t>Ejercicio 27. Volumen y superficie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</w:tblGrid>
      <w:tr>
        <w:tc>
          <w:tcPr>
            <w:tcW w:type="dxa" w:w="706"/>
          </w:tcPr>
          <w:p>
            <w:r>
              <w:t>z (in)</w:t>
            </w:r>
          </w:p>
        </w:tc>
        <w:tc>
          <w:tcPr>
            <w:tcW w:type="dxa" w:w="706"/>
          </w:tcPr>
          <w:p>
            <w:r>
              <w:t>0</w:t>
            </w:r>
          </w:p>
        </w:tc>
        <w:tc>
          <w:tcPr>
            <w:tcW w:type="dxa" w:w="706"/>
          </w:tcPr>
          <w:p>
            <w:r>
              <w:t>1</w:t>
            </w:r>
          </w:p>
        </w:tc>
        <w:tc>
          <w:tcPr>
            <w:tcW w:type="dxa" w:w="706"/>
          </w:tcPr>
          <w:p>
            <w:r>
              <w:t>2</w:t>
            </w:r>
          </w:p>
        </w:tc>
        <w:tc>
          <w:tcPr>
            <w:tcW w:type="dxa" w:w="706"/>
          </w:tcPr>
          <w:p>
            <w:r>
              <w:t>3</w:t>
            </w:r>
          </w:p>
        </w:tc>
        <w:tc>
          <w:tcPr>
            <w:tcW w:type="dxa" w:w="706"/>
          </w:tcPr>
          <w:p>
            <w:r>
              <w:t>4</w:t>
            </w:r>
          </w:p>
        </w:tc>
        <w:tc>
          <w:tcPr>
            <w:tcW w:type="dxa" w:w="706"/>
          </w:tcPr>
          <w:p>
            <w:r>
              <w:t>5</w:t>
            </w:r>
          </w:p>
        </w:tc>
        <w:tc>
          <w:tcPr>
            <w:tcW w:type="dxa" w:w="706"/>
          </w:tcPr>
          <w:p>
            <w:r>
              <w:t>6</w:t>
            </w:r>
          </w:p>
        </w:tc>
        <w:tc>
          <w:tcPr>
            <w:tcW w:type="dxa" w:w="706"/>
          </w:tcPr>
          <w:p>
            <w:r>
              <w:t>7</w:t>
            </w:r>
          </w:p>
        </w:tc>
        <w:tc>
          <w:tcPr>
            <w:tcW w:type="dxa" w:w="706"/>
          </w:tcPr>
          <w:p>
            <w:r>
              <w:t>8</w:t>
            </w:r>
          </w:p>
        </w:tc>
        <w:tc>
          <w:tcPr>
            <w:tcW w:type="dxa" w:w="706"/>
          </w:tcPr>
          <w:p>
            <w:r>
              <w:t>9</w:t>
            </w:r>
          </w:p>
        </w:tc>
        <w:tc>
          <w:tcPr>
            <w:tcW w:type="dxa" w:w="706"/>
          </w:tcPr>
          <w:p>
            <w:r>
              <w:t>10</w:t>
            </w:r>
          </w:p>
        </w:tc>
        <w:tc>
          <w:tcPr>
            <w:tcW w:type="dxa" w:w="706"/>
          </w:tcPr>
          <w:p>
            <w:r>
              <w:t>11</w:t>
            </w:r>
          </w:p>
        </w:tc>
        <w:tc>
          <w:tcPr>
            <w:tcW w:type="dxa" w:w="706"/>
          </w:tcPr>
          <w:p>
            <w:r>
              <w:t>12</w:t>
            </w:r>
          </w:p>
        </w:tc>
      </w:tr>
      <w:tr>
        <w:tc>
          <w:tcPr>
            <w:tcW w:type="dxa" w:w="706"/>
          </w:tcPr>
          <w:p>
            <w:r>
              <w:t>d (in)</w:t>
            </w:r>
          </w:p>
        </w:tc>
        <w:tc>
          <w:tcPr>
            <w:tcW w:type="dxa" w:w="706"/>
          </w:tcPr>
          <w:p>
            <w:r>
              <w:t>0</w:t>
            </w:r>
          </w:p>
        </w:tc>
        <w:tc>
          <w:tcPr>
            <w:tcW w:type="dxa" w:w="706"/>
          </w:tcPr>
          <w:p>
            <w:r>
              <w:t>2.6</w:t>
            </w:r>
          </w:p>
        </w:tc>
        <w:tc>
          <w:tcPr>
            <w:tcW w:type="dxa" w:w="706"/>
          </w:tcPr>
          <w:p>
            <w:r>
              <w:t>3.2</w:t>
            </w:r>
          </w:p>
        </w:tc>
        <w:tc>
          <w:tcPr>
            <w:tcW w:type="dxa" w:w="706"/>
          </w:tcPr>
          <w:p>
            <w:r>
              <w:t>4.8</w:t>
            </w:r>
          </w:p>
        </w:tc>
        <w:tc>
          <w:tcPr>
            <w:tcW w:type="dxa" w:w="706"/>
          </w:tcPr>
          <w:p>
            <w:r>
              <w:t>5.6</w:t>
            </w:r>
          </w:p>
        </w:tc>
        <w:tc>
          <w:tcPr>
            <w:tcW w:type="dxa" w:w="706"/>
          </w:tcPr>
          <w:p>
            <w:r>
              <w:t>6.0</w:t>
            </w:r>
          </w:p>
        </w:tc>
        <w:tc>
          <w:tcPr>
            <w:tcW w:type="dxa" w:w="706"/>
          </w:tcPr>
          <w:p>
            <w:r>
              <w:t>6.2</w:t>
            </w:r>
          </w:p>
        </w:tc>
        <w:tc>
          <w:tcPr>
            <w:tcW w:type="dxa" w:w="706"/>
          </w:tcPr>
          <w:p>
            <w:r>
              <w:t>6.0</w:t>
            </w:r>
          </w:p>
        </w:tc>
        <w:tc>
          <w:tcPr>
            <w:tcW w:type="dxa" w:w="706"/>
          </w:tcPr>
          <w:p>
            <w:r>
              <w:t>5.6</w:t>
            </w:r>
          </w:p>
        </w:tc>
        <w:tc>
          <w:tcPr>
            <w:tcW w:type="dxa" w:w="706"/>
          </w:tcPr>
          <w:p>
            <w:r>
              <w:t>4.8</w:t>
            </w:r>
          </w:p>
        </w:tc>
        <w:tc>
          <w:tcPr>
            <w:tcW w:type="dxa" w:w="706"/>
          </w:tcPr>
          <w:p>
            <w:r>
              <w:t>3.3</w:t>
            </w:r>
          </w:p>
        </w:tc>
        <w:tc>
          <w:tcPr>
            <w:tcW w:type="dxa" w:w="706"/>
          </w:tcPr>
          <w:p>
            <w:r>
              <w:t>2.6</w:t>
            </w:r>
          </w:p>
        </w:tc>
        <w:tc>
          <w:tcPr>
            <w:tcW w:type="dxa" w:w="706"/>
          </w:tcPr>
          <w:p>
            <w:r>
              <w:t>0</w:t>
            </w:r>
          </w:p>
        </w:tc>
      </w:tr>
    </w:tbl>
    <w:p/>
    <w:p>
      <w:r>
        <w:t>r=d/2. V=π∫₀¹² r² dz. Trapecio V_T≈199.404740 in³; Simpson 1/3 V_S≈201.842092 in³.</w:t>
      </w:r>
    </w:p>
    <w:p>
      <w:r>
        <w:t>El enunciado muestra S=2π∫r dz, que omite la pendiente. Aplicada directamente: trapecio ≈159.278748 in²; Simpson 1/3 ≈162.315620 in². El área geométrica de revolución exige S=2π∫r sqrt(1+(r′)²)dz y una estimación de r′; por tanto, la primera no debe denominarse área superficial exacta.</w:t>
      </w:r>
    </w:p>
    <w:p>
      <w:pPr>
        <w:pStyle w:val="Heading1"/>
      </w:pPr>
      <w:r>
        <w:t>8. Matriz resumida de respuestas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Ejercicio</w:t>
            </w:r>
          </w:p>
        </w:tc>
        <w:tc>
          <w:tcPr>
            <w:tcW w:type="dxa" w:w="3293"/>
          </w:tcPr>
          <w:p>
            <w:r>
              <w:t>Trapecio</w:t>
            </w:r>
          </w:p>
        </w:tc>
        <w:tc>
          <w:tcPr>
            <w:tcW w:type="dxa" w:w="3293"/>
          </w:tcPr>
          <w:p>
            <w:r>
              <w:t>Simpson / referencia</w:t>
            </w:r>
          </w:p>
        </w:tc>
      </w:tr>
      <w:tr>
        <w:tc>
          <w:tcPr>
            <w:tcW w:type="dxa" w:w="3293"/>
          </w:tcPr>
          <w:p>
            <w:r>
              <w:t>19</w:t>
            </w:r>
          </w:p>
        </w:tc>
        <w:tc>
          <w:tcPr>
            <w:tcW w:type="dxa" w:w="3293"/>
          </w:tcPr>
          <w:p>
            <w:r>
              <w:t>0.147083 mi</w:t>
            </w:r>
          </w:p>
        </w:tc>
        <w:tc>
          <w:tcPr>
            <w:tcW w:type="dxa" w:w="3293"/>
          </w:tcPr>
          <w:p>
            <w:r>
              <w:t>0.147072 mi (combinado)</w:t>
            </w:r>
          </w:p>
        </w:tc>
      </w:tr>
      <w:tr>
        <w:tc>
          <w:tcPr>
            <w:tcW w:type="dxa" w:w="3293"/>
          </w:tcPr>
          <w:p>
            <w:r>
              <w:t>20</w:t>
            </w:r>
          </w:p>
        </w:tc>
        <w:tc>
          <w:tcPr>
            <w:tcW w:type="dxa" w:w="3293"/>
          </w:tcPr>
          <w:p>
            <w:r>
              <w:t>4.544000 lb·in</w:t>
            </w:r>
          </w:p>
        </w:tc>
        <w:tc>
          <w:tcPr>
            <w:tcW w:type="dxa" w:w="3293"/>
          </w:tcPr>
          <w:p>
            <w:r>
              <w:t>4.577167 lb·in (combinado)</w:t>
            </w:r>
          </w:p>
        </w:tc>
      </w:tr>
      <w:tr>
        <w:tc>
          <w:tcPr>
            <w:tcW w:type="dxa" w:w="3293"/>
          </w:tcPr>
          <w:p>
            <w:r>
              <w:t>21</w:t>
            </w:r>
          </w:p>
        </w:tc>
        <w:tc>
          <w:tcPr>
            <w:tcW w:type="dxa" w:w="3293"/>
          </w:tcPr>
          <w:p>
            <w:r>
              <w:t>≈36.40 u²</w:t>
            </w:r>
          </w:p>
        </w:tc>
        <w:tc>
          <w:tcPr>
            <w:tcW w:type="dxa" w:w="3293"/>
          </w:tcPr>
          <w:p>
            <w:r>
              <w:t>≈36.85 u² (datos estimados)</w:t>
            </w:r>
          </w:p>
        </w:tc>
      </w:tr>
      <w:tr>
        <w:tc>
          <w:tcPr>
            <w:tcW w:type="dxa" w:w="3293"/>
          </w:tcPr>
          <w:p>
            <w:r>
              <w:t>22</w:t>
            </w:r>
          </w:p>
        </w:tc>
        <w:tc>
          <w:tcPr>
            <w:tcW w:type="dxa" w:w="3293"/>
          </w:tcPr>
          <w:p>
            <w:r>
              <w:t>44.042044 ft</w:t>
            </w:r>
          </w:p>
        </w:tc>
        <w:tc>
          <w:tcPr>
            <w:tcW w:type="dxa" w:w="3293"/>
          </w:tcPr>
          <w:p>
            <w:r>
              <w:t>43.899213 ft; exacto 43.898841</w:t>
            </w:r>
          </w:p>
        </w:tc>
      </w:tr>
      <w:tr>
        <w:tc>
          <w:tcPr>
            <w:tcW w:type="dxa" w:w="3293"/>
          </w:tcPr>
          <w:p>
            <w:r>
              <w:t>23</w:t>
            </w:r>
          </w:p>
        </w:tc>
        <w:tc>
          <w:tcPr>
            <w:tcW w:type="dxa" w:w="3293"/>
          </w:tcPr>
          <w:p>
            <w:r>
              <w:t>11.681778 in³/s</w:t>
            </w:r>
          </w:p>
        </w:tc>
        <w:tc>
          <w:tcPr>
            <w:tcW w:type="dxa" w:w="3293"/>
          </w:tcPr>
          <w:p>
            <w:r>
              <w:t>12.151244 in³/s; exacto 12.828170</w:t>
            </w:r>
          </w:p>
        </w:tc>
      </w:tr>
      <w:tr>
        <w:tc>
          <w:tcPr>
            <w:tcW w:type="dxa" w:w="3293"/>
          </w:tcPr>
          <w:p>
            <w:r>
              <w:t>24</w:t>
            </w:r>
          </w:p>
        </w:tc>
        <w:tc>
          <w:tcPr>
            <w:tcW w:type="dxa" w:w="3293"/>
          </w:tcPr>
          <w:p>
            <w:r>
              <w:t>78.969264</w:t>
            </w:r>
          </w:p>
        </w:tc>
        <w:tc>
          <w:tcPr>
            <w:tcW w:type="dxa" w:w="3293"/>
          </w:tcPr>
          <w:p>
            <w:r>
              <w:t>80.010767; exacto 80</w:t>
            </w:r>
          </w:p>
        </w:tc>
      </w:tr>
      <w:tr>
        <w:tc>
          <w:tcPr>
            <w:tcW w:type="dxa" w:w="3293"/>
          </w:tcPr>
          <w:p>
            <w:r>
              <w:t>25</w:t>
            </w:r>
          </w:p>
        </w:tc>
        <w:tc>
          <w:tcPr>
            <w:tcW w:type="dxa" w:w="3293"/>
          </w:tcPr>
          <w:p>
            <w:r>
              <w:t>3.48662008×10⁹ J</w:t>
            </w:r>
          </w:p>
        </w:tc>
        <w:tc>
          <w:tcPr>
            <w:tcW w:type="dxa" w:w="3293"/>
          </w:tcPr>
          <w:p>
            <w:r>
              <w:t>3.48623690×10⁹ J</w:t>
            </w:r>
          </w:p>
        </w:tc>
      </w:tr>
      <w:tr>
        <w:tc>
          <w:tcPr>
            <w:tcW w:type="dxa" w:w="3293"/>
          </w:tcPr>
          <w:p>
            <w:r>
              <w:t>26</w:t>
            </w:r>
          </w:p>
        </w:tc>
        <w:tc>
          <w:tcPr>
            <w:tcW w:type="dxa" w:w="3293"/>
          </w:tcPr>
          <w:p>
            <w:r>
              <w:t>Depende de anchuras</w:t>
            </w:r>
          </w:p>
        </w:tc>
        <w:tc>
          <w:tcPr>
            <w:tcW w:type="dxa" w:w="3293"/>
          </w:tcPr>
          <w:p>
            <w:r>
              <w:t>Referencia 9,940 mi²</w:t>
            </w:r>
          </w:p>
        </w:tc>
      </w:tr>
      <w:tr>
        <w:tc>
          <w:tcPr>
            <w:tcW w:type="dxa" w:w="3293"/>
          </w:tcPr>
          <w:p>
            <w:r>
              <w:t>27</w:t>
            </w:r>
          </w:p>
        </w:tc>
        <w:tc>
          <w:tcPr>
            <w:tcW w:type="dxa" w:w="3293"/>
          </w:tcPr>
          <w:p>
            <w:r>
              <w:t>199.404740 in³</w:t>
            </w:r>
          </w:p>
        </w:tc>
        <w:tc>
          <w:tcPr>
            <w:tcW w:type="dxa" w:w="3293"/>
          </w:tcPr>
          <w:p>
            <w:r>
              <w:t>201.842092 in³</w:t>
            </w:r>
          </w:p>
        </w:tc>
      </w:tr>
    </w:tbl>
    <w:p/>
    <w:p>
      <w:pPr>
        <w:pStyle w:val="Heading1"/>
      </w:pPr>
      <w:r>
        <w:t>9. Aplicación web: requisitos funcionales</w:t>
      </w:r>
    </w:p>
    <w:p>
      <w:pPr>
        <w:pStyle w:val="ListBullet"/>
      </w:pPr>
      <w:r>
        <w:t>Ingreso de parejas x,y (en tabla o texto separado por comas); alternativamente ingreso de f(x), a, b y n cuando el ejercicio tenga función.</w:t>
      </w:r>
    </w:p>
    <w:p>
      <w:pPr>
        <w:pStyle w:val="ListBullet"/>
      </w:pPr>
      <w:r>
        <w:t>Cálculo de trapecio compuesto, Simpson 1/3 y Simpson 3/8, validando espaciamiento uniforme y requisitos sobre n.</w:t>
      </w:r>
    </w:p>
    <w:p>
      <w:pPr>
        <w:pStyle w:val="ListBullet"/>
      </w:pPr>
      <w:r>
        <w:t>Resultados con unidades y al menos seis decimales; tabla de factores/pesos de integración.</w:t>
      </w:r>
    </w:p>
    <w:p>
      <w:pPr>
        <w:pStyle w:val="ListBullet"/>
      </w:pPr>
      <w:r>
        <w:t>Comparación de métodos y gráfico sencillo de datos/área bajo la curva.</w:t>
      </w:r>
    </w:p>
    <w:p>
      <w:pPr>
        <w:pStyle w:val="ListBullet"/>
      </w:pPr>
      <w:r>
        <w:t>Manejo de errores: listas desiguales, x no creciente, datos no numéricos, n incompatible.</w:t>
      </w:r>
    </w:p>
    <w:p>
      <w:pPr>
        <w:pStyle w:val="ListBullet"/>
      </w:pPr>
      <w:r>
        <w:t>Prueba de validación f(x)=x², intervalo [0,2], integral 8/3.</w:t>
      </w:r>
    </w:p>
    <w:p>
      <w:pPr>
        <w:pStyle w:val="Heading1"/>
      </w:pPr>
      <w:r>
        <w:t>10. Roles en el grupo</w:t>
      </w:r>
    </w:p>
    <w:p>
      <w:r>
        <w:t>Integrante 1: interpretación/modelo; integrante 2: operaciones manuales; integrante 3: algoritmos web; integrante 4: pruebas, informe y publicación. Todos deben estar preparados para explicar ambos métodos.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Métodos Numéricos | Desafío grupal de integración | La Paz, Bolivia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3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43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A436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